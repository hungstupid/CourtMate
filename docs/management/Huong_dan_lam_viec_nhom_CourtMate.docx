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làm việc nhóm CourtMate</w:t>
      </w:r>
    </w:p>
    <w:p>
      <w:r>
        <w:t>Repo: https://github.com/hungstupid/CourtMate</w:t>
      </w:r>
    </w:p>
    <w:p>
      <w:pPr>
        <w:pStyle w:val="Heading1"/>
      </w:pPr>
      <w:r>
        <w:t>1 Giao việc</w:t>
      </w:r>
    </w:p>
    <w:p>
      <w:pPr>
        <w:pStyle w:val="ListBullet"/>
      </w:pPr>
      <w:r>
        <w:t>Mỗi task là một Issue: ghi yêu cầu, đầu ra, người làm, người review và deadline. Thêm Issue vào Board.</w:t>
      </w:r>
    </w:p>
    <w:p>
      <w:pPr>
        <w:pStyle w:val="ListBullet"/>
      </w:pPr>
      <w:r>
        <w:t>Deadline đặt ở trường Due date trên Project; giờ cụ thể ghi trong Issue.</w:t>
      </w:r>
    </w:p>
    <w:p>
      <w:pPr>
        <w:pStyle w:val="Heading1"/>
      </w:pPr>
      <w:r>
        <w:t>2 Thực hiện và cập nhật</w:t>
      </w:r>
    </w:p>
    <w:p>
      <w:pPr>
        <w:pStyle w:val="ListBullet"/>
      </w:pPr>
      <w:r>
        <w:t>To Do → In Progress → Review → Done. Người làm tự cập nhật trạng thái.</w:t>
      </w:r>
    </w:p>
    <w:p>
      <w:pPr>
        <w:pStyle w:val="ListBullet"/>
      </w:pPr>
      <w:r>
        <w:t>Làm xong: comment link kết quả và chỉ rõ phần đã làm, chuyển Review và báo người kiểm tra. Gặp khó khăn hoặc sắp trễ hạn thì báo sớm.</w:t>
      </w:r>
    </w:p>
    <w:p>
      <w:pPr>
        <w:pStyle w:val="ListBullet"/>
      </w:pPr>
      <w:r>
        <w:t>Reviewer góp ý; người làm sửa. Khi đạt yêu cầu mới Close Issue và chuyển Done. Giữ Issue để lưu bằng chứng.</w:t>
      </w:r>
    </w:p>
    <w:p>
      <w:pPr>
        <w:pStyle w:val="Heading1"/>
      </w:pPr>
      <w:r>
        <w:t>3 Làm tài liệu và code</w:t>
      </w:r>
    </w:p>
    <w:p>
      <w:pPr>
        <w:pStyle w:val="ListBullet"/>
      </w:pPr>
      <w:r>
        <w:t>Tài liệu PA: cả nhóm viết trên một Google Doc chung bằng tài khoản cá nhân. Review chéo; Lead kiểm tra toàn bộ bản cuối rồi xuất file để nộp.</w:t>
      </w:r>
    </w:p>
    <w:p>
      <w:pPr>
        <w:pStyle w:val="ListBullet"/>
      </w:pPr>
      <w:r>
        <w:t>Code: tạo branch riêng từ main mới nhất → code → push → mở PR vào main → review → merge. Sau merge, xóa branch đã xong.</w:t>
      </w:r>
    </w:p>
    <w:p>
      <w:pPr>
        <w:pStyle w:val="Heading1"/>
      </w:pPr>
      <w:r>
        <w:t>4 Bằng chứng và trách nhiệm</w:t>
      </w:r>
    </w:p>
    <w:p>
      <w:pPr>
        <w:pStyle w:val="ListBullet"/>
      </w:pPr>
      <w:r>
        <w:t>Giữ link kết quả, lịch sử Google Docs, Issue, PR và nhận xét review. Không đánh giá đóng góp chỉ bằng số commit.</w:t>
      </w:r>
    </w:p>
    <w:p>
      <w:pPr>
        <w:pStyle w:val="ListBullet"/>
      </w:pPr>
      <w:r>
        <w:t>Thành viên tự cập nhật task; Lead theo dõi tiến độ, điều phối review và tổng hợp báo cáo tuần. Phần Lead tự làm cũng cần bạn khác review.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